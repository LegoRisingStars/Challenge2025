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FC54" w14:textId="77777777" w:rsidR="00B0109F" w:rsidRDefault="00000000">
      <w:r>
        <w:t>INTRO (≈30 seconds)</w:t>
      </w:r>
    </w:p>
    <w:p w14:paraId="22C6EF3F" w14:textId="77777777" w:rsidR="00B0109F" w:rsidRDefault="00000000">
      <w:r w:rsidRPr="005A474B">
        <w:rPr>
          <w:b/>
          <w:bCs/>
        </w:rPr>
        <w:t>Riona</w:t>
      </w:r>
      <w:r>
        <w:t xml:space="preserve"> (Host):</w:t>
      </w:r>
    </w:p>
    <w:p w14:paraId="44D4F75D" w14:textId="77777777" w:rsidR="00B0109F" w:rsidRDefault="00000000">
      <w:r>
        <w:t>Hello, we are Team Rising Stars.</w:t>
      </w:r>
    </w:p>
    <w:p w14:paraId="39227C75" w14:textId="77777777" w:rsidR="00B0109F" w:rsidRDefault="00000000">
      <w:r>
        <w:t>Our project is about protecting underground history.</w:t>
      </w:r>
    </w:p>
    <w:p w14:paraId="7B0D6DE4" w14:textId="086A4F55" w:rsidR="00B0109F" w:rsidRDefault="00000000">
      <w:r>
        <w:t>Archaeologists study artifacts, textiles, and soil layers buried underground to learn about ancient civilizations.</w:t>
      </w:r>
    </w:p>
    <w:p w14:paraId="4D3DB86B" w14:textId="09A9950B" w:rsidR="00B0109F" w:rsidRDefault="00000000">
      <w:r>
        <w:t>Our project focuses on keeping those underground layers safe</w:t>
      </w:r>
      <w:r w:rsidR="00AB1C95">
        <w:t xml:space="preserve"> from the chemicals used to the produce the article dyes</w:t>
      </w:r>
      <w:r w:rsidR="00FA348C">
        <w:t>.</w:t>
      </w:r>
      <w:r w:rsidR="00AB1C95">
        <w:t xml:space="preserve"> </w:t>
      </w:r>
    </w:p>
    <w:p w14:paraId="67ED92FB" w14:textId="2B462221" w:rsidR="0070469A" w:rsidRDefault="0070469A">
      <w:r>
        <w:t>We looked into multiple problems like LIDAR, SONAR, Robotic Arm and then narrowed it down to this topic.</w:t>
      </w:r>
    </w:p>
    <w:p w14:paraId="53D8AC9F" w14:textId="77777777" w:rsidR="00B0109F" w:rsidRDefault="00000000">
      <w:r>
        <w:t>All: Let’s UNEARTH the solution!</w:t>
      </w:r>
    </w:p>
    <w:p w14:paraId="3A63421A" w14:textId="071A4A22" w:rsidR="00B0109F" w:rsidRDefault="009A11DE">
      <w:r>
        <w:t>“First, meet our color detectives, scientists, historians, Two AI modelers and even an archaeologist.</w:t>
      </w:r>
    </w:p>
    <w:p w14:paraId="5A13FBFC" w14:textId="77777777" w:rsidR="0001433F" w:rsidRDefault="0001433F"/>
    <w:p w14:paraId="57936A3C" w14:textId="77777777" w:rsidR="0001433F" w:rsidRDefault="0001433F"/>
    <w:p w14:paraId="625FA173" w14:textId="77777777" w:rsidR="0001433F" w:rsidRDefault="0001433F"/>
    <w:p w14:paraId="0CEBC055" w14:textId="4D5F76DC" w:rsidR="00B0109F" w:rsidRDefault="00000000">
      <w:r>
        <w:t>SCENE 2 – IDENTIFY THE PROBLEM (≈1.5 minutes)</w:t>
      </w:r>
    </w:p>
    <w:p w14:paraId="7ADC04E3" w14:textId="33C66FAB" w:rsidR="005A474B" w:rsidRDefault="005A474B">
      <w:r w:rsidRPr="005A474B">
        <w:rPr>
          <w:b/>
          <w:bCs/>
        </w:rPr>
        <w:t>Riya</w:t>
      </w:r>
      <w:r>
        <w:t xml:space="preserve">: </w:t>
      </w:r>
      <w:r w:rsidR="008452F1">
        <w:t xml:space="preserve">Oh!!! </w:t>
      </w:r>
      <w:r w:rsidR="00414A7D">
        <w:t>All my artifacts are damaged because of artificial dyes.</w:t>
      </w:r>
    </w:p>
    <w:p w14:paraId="58E8A6BF" w14:textId="4593A65C" w:rsidR="00B6341E" w:rsidRDefault="00B6341E" w:rsidP="0012098A">
      <w:pPr>
        <w:spacing w:after="160" w:line="278" w:lineRule="auto"/>
        <w:rPr>
          <w:b/>
          <w:bCs/>
        </w:rPr>
      </w:pPr>
      <w:r>
        <w:rPr>
          <w:b/>
          <w:bCs/>
        </w:rPr>
        <w:t xml:space="preserve">Scene 4 </w:t>
      </w:r>
      <w:proofErr w:type="gramStart"/>
      <w:r>
        <w:rPr>
          <w:b/>
          <w:bCs/>
        </w:rPr>
        <w:t>( after</w:t>
      </w:r>
      <w:proofErr w:type="gramEnd"/>
      <w:r>
        <w:rPr>
          <w:b/>
          <w:bCs/>
        </w:rPr>
        <w:t xml:space="preserve"> Girisha)</w:t>
      </w:r>
    </w:p>
    <w:p w14:paraId="72223092" w14:textId="77777777" w:rsidR="00B6341E" w:rsidRDefault="00B6341E" w:rsidP="00B6341E">
      <w:r w:rsidRPr="00C27FF9">
        <w:rPr>
          <w:b/>
          <w:bCs/>
        </w:rPr>
        <w:t>Riya</w:t>
      </w:r>
      <w:r>
        <w:t>: We trained AI using photos of colors so natural dyes look the same every time.</w:t>
      </w:r>
    </w:p>
    <w:p w14:paraId="10B2FB70" w14:textId="77777777" w:rsidR="00B6341E" w:rsidRDefault="00B6341E" w:rsidP="0012098A">
      <w:pPr>
        <w:spacing w:after="160" w:line="278" w:lineRule="auto"/>
        <w:rPr>
          <w:b/>
          <w:bCs/>
        </w:rPr>
      </w:pPr>
    </w:p>
    <w:p w14:paraId="137FE9A1" w14:textId="64408EAD" w:rsidR="00B6341E" w:rsidRDefault="00B6341E" w:rsidP="0012098A">
      <w:pPr>
        <w:spacing w:after="160" w:line="278" w:lineRule="auto"/>
        <w:rPr>
          <w:b/>
          <w:bCs/>
        </w:rPr>
      </w:pPr>
      <w:r>
        <w:rPr>
          <w:b/>
          <w:bCs/>
        </w:rPr>
        <w:t xml:space="preserve">Scene 2 </w:t>
      </w:r>
      <w:proofErr w:type="gramStart"/>
      <w:r>
        <w:rPr>
          <w:b/>
          <w:bCs/>
        </w:rPr>
        <w:t>( after</w:t>
      </w:r>
      <w:proofErr w:type="gramEnd"/>
      <w:r>
        <w:rPr>
          <w:b/>
          <w:bCs/>
        </w:rPr>
        <w:t xml:space="preserve"> Riya)</w:t>
      </w:r>
    </w:p>
    <w:p w14:paraId="32155EAA" w14:textId="781D34CF" w:rsidR="0012098A" w:rsidRPr="001D7B64" w:rsidRDefault="0012098A" w:rsidP="0012098A">
      <w:pPr>
        <w:spacing w:after="160" w:line="278" w:lineRule="auto"/>
      </w:pPr>
      <w:r w:rsidRPr="001D7B64">
        <w:rPr>
          <w:b/>
          <w:bCs/>
        </w:rPr>
        <w:t>Shaivi:</w:t>
      </w:r>
      <w:r w:rsidRPr="001D7B64">
        <w:t xml:space="preserve"> (Shows a bottle/tube and fabric with bright colors) "Did you know the dyes in our clothes and food can cause air, water, and soil pollution? Artificial dyes are linked to big health risks: cancer, DNA damage, allergies, and trouble for animals in water!"</w:t>
      </w:r>
    </w:p>
    <w:p w14:paraId="15EEFEE5" w14:textId="77777777" w:rsidR="00B0109F" w:rsidRDefault="00000000">
      <w:r>
        <w:t xml:space="preserve">When dye chemicals enter the ground, they can damage buried artifacts and change soil layers that </w:t>
      </w:r>
      <w:proofErr w:type="gramStart"/>
      <w:r>
        <w:t>archaeologists</w:t>
      </w:r>
      <w:proofErr w:type="gramEnd"/>
      <w:r>
        <w:t xml:space="preserve"> study.</w:t>
      </w:r>
    </w:p>
    <w:p w14:paraId="3A19A3E6" w14:textId="77777777" w:rsidR="00B0109F" w:rsidRDefault="00000000">
      <w:r>
        <w:t xml:space="preserve">Our problem is that modern synthetic dyes can harm human health and underground </w:t>
      </w:r>
      <w:r w:rsidRPr="00D27146">
        <w:rPr>
          <w:b/>
          <w:bCs/>
        </w:rPr>
        <w:t>archaeological</w:t>
      </w:r>
      <w:r>
        <w:t xml:space="preserve"> sites, making it harder to learn about the past.</w:t>
      </w:r>
    </w:p>
    <w:p w14:paraId="0DCCFF18" w14:textId="77777777" w:rsidR="00B6341E" w:rsidRDefault="00B6341E"/>
    <w:p w14:paraId="5EF84AFB" w14:textId="31D4E94F" w:rsidR="00B6341E" w:rsidRDefault="00000000" w:rsidP="005D266F">
      <w:pPr>
        <w:ind w:firstLine="720"/>
      </w:pPr>
      <w:r>
        <w:lastRenderedPageBreak/>
        <w:t>SCENE 3 – ANCIENT CIVILIZATIONS</w:t>
      </w:r>
      <w:r w:rsidR="005D266F">
        <w:t xml:space="preserve"> (</w:t>
      </w:r>
      <w:r w:rsidR="00B6341E">
        <w:t>After Shaivi</w:t>
      </w:r>
      <w:r w:rsidR="005D266F">
        <w:t>)</w:t>
      </w:r>
    </w:p>
    <w:p w14:paraId="179F62C3" w14:textId="77777777" w:rsidR="0012098A" w:rsidRPr="001D7B64" w:rsidRDefault="0012098A" w:rsidP="0012098A">
      <w:pPr>
        <w:numPr>
          <w:ilvl w:val="0"/>
          <w:numId w:val="10"/>
        </w:numPr>
        <w:spacing w:after="160" w:line="278" w:lineRule="auto"/>
      </w:pPr>
      <w:r w:rsidRPr="001D7B64">
        <w:rPr>
          <w:b/>
          <w:bCs/>
        </w:rPr>
        <w:t>Zoey:</w:t>
      </w:r>
      <w:r w:rsidRPr="001D7B64">
        <w:t xml:space="preserve"> "But ancient civilizations had tricks for making safe, beautiful colors! Let us show you."</w:t>
      </w:r>
    </w:p>
    <w:p w14:paraId="1E797BAD" w14:textId="77777777" w:rsidR="00B6341E" w:rsidRDefault="00B6341E" w:rsidP="00B6341E">
      <w:pPr>
        <w:pStyle w:val="ListParagraph"/>
        <w:numPr>
          <w:ilvl w:val="0"/>
          <w:numId w:val="10"/>
        </w:numPr>
      </w:pPr>
      <w:r>
        <w:t>SCENE 4 – MODERN SOLUTION WITH AI</w:t>
      </w:r>
    </w:p>
    <w:p w14:paraId="692E1F8A" w14:textId="5DA25A9C" w:rsidR="00B6341E" w:rsidRDefault="00B6341E" w:rsidP="00B6341E">
      <w:pPr>
        <w:pStyle w:val="ListParagraph"/>
      </w:pPr>
      <w:r>
        <w:t>After Girisha</w:t>
      </w:r>
    </w:p>
    <w:p w14:paraId="358A6833" w14:textId="77777777" w:rsidR="00B6341E" w:rsidRDefault="00B6341E" w:rsidP="00B6341E">
      <w:pPr>
        <w:pStyle w:val="ListParagraph"/>
        <w:numPr>
          <w:ilvl w:val="0"/>
          <w:numId w:val="10"/>
        </w:numPr>
      </w:pPr>
      <w:r w:rsidRPr="00B6341E">
        <w:rPr>
          <w:b/>
          <w:bCs/>
        </w:rPr>
        <w:t>Zoey</w:t>
      </w:r>
      <w:r>
        <w:t>: Sadly, today we left behind natural dyes because they were expensive and inconsistent.</w:t>
      </w:r>
    </w:p>
    <w:p w14:paraId="410997AB" w14:textId="77777777" w:rsidR="005D266F" w:rsidRDefault="005D266F" w:rsidP="005D266F">
      <w:pPr>
        <w:pStyle w:val="ListParagraph"/>
      </w:pPr>
    </w:p>
    <w:p w14:paraId="28514184" w14:textId="32984862" w:rsidR="00B6341E" w:rsidRPr="00B6341E" w:rsidRDefault="00B6341E" w:rsidP="0001433F">
      <w:pPr>
        <w:spacing w:after="160" w:line="278" w:lineRule="auto"/>
        <w:ind w:firstLine="720"/>
      </w:pPr>
      <w:r>
        <w:t xml:space="preserve">SCENE3 </w:t>
      </w:r>
      <w:proofErr w:type="gramStart"/>
      <w:r>
        <w:t>( after</w:t>
      </w:r>
      <w:proofErr w:type="gramEnd"/>
      <w:r>
        <w:t xml:space="preserve"> Zoey)</w:t>
      </w:r>
    </w:p>
    <w:p w14:paraId="589C8916" w14:textId="45866B6A" w:rsidR="0012098A" w:rsidRDefault="0012098A" w:rsidP="0012098A">
      <w:pPr>
        <w:numPr>
          <w:ilvl w:val="0"/>
          <w:numId w:val="10"/>
        </w:numPr>
        <w:spacing w:after="160" w:line="278" w:lineRule="auto"/>
      </w:pPr>
      <w:r w:rsidRPr="001D7B64">
        <w:rPr>
          <w:b/>
          <w:bCs/>
        </w:rPr>
        <w:t>Saanvi (Egypt):</w:t>
      </w:r>
      <w:r w:rsidRPr="001D7B64">
        <w:t xml:space="preserve"> (Shows a blue scarf or prop) </w:t>
      </w:r>
      <w:r w:rsidR="000B5DCC">
        <w:t>“Archaeologists</w:t>
      </w:r>
      <w:r w:rsidR="00F549BB">
        <w:t xml:space="preserve"> found that </w:t>
      </w:r>
      <w:r w:rsidRPr="001D7B64">
        <w:t xml:space="preserve">Egyptians made blue dye by crushing lapis lazuli and </w:t>
      </w:r>
      <w:r w:rsidR="00AA26CE">
        <w:t xml:space="preserve">other </w:t>
      </w:r>
      <w:r w:rsidRPr="001D7B64">
        <w:t>minerals."</w:t>
      </w:r>
      <w:r w:rsidR="00AA26CE">
        <w:t xml:space="preserve"> </w:t>
      </w:r>
      <w:r w:rsidR="00AA26CE" w:rsidRPr="00EC7810">
        <w:t xml:space="preserve">Just imagine </w:t>
      </w:r>
      <w:r w:rsidR="00C21AA4" w:rsidRPr="00EC7810">
        <w:t xml:space="preserve">hours of </w:t>
      </w:r>
      <w:r w:rsidR="00AA26CE" w:rsidRPr="00EC7810">
        <w:t xml:space="preserve">grinding </w:t>
      </w:r>
      <w:r w:rsidR="00C21AA4" w:rsidRPr="00EC7810">
        <w:t xml:space="preserve">rocks to </w:t>
      </w:r>
      <w:r w:rsidR="008810BC" w:rsidRPr="00EC7810">
        <w:t>produce a small jar of blue paint.</w:t>
      </w:r>
    </w:p>
    <w:p w14:paraId="463825D0" w14:textId="77777777" w:rsidR="00B6341E" w:rsidRDefault="00B6341E" w:rsidP="00B6341E">
      <w:pPr>
        <w:pStyle w:val="ListParagraph"/>
        <w:numPr>
          <w:ilvl w:val="0"/>
          <w:numId w:val="10"/>
        </w:numPr>
      </w:pPr>
      <w:r>
        <w:t>SCENE 5 – IMPACT &amp; FUTURE</w:t>
      </w:r>
    </w:p>
    <w:p w14:paraId="730F7340" w14:textId="77777777" w:rsidR="00B6341E" w:rsidRDefault="00B6341E" w:rsidP="00B6341E">
      <w:pPr>
        <w:pStyle w:val="ListParagraph"/>
        <w:numPr>
          <w:ilvl w:val="0"/>
          <w:numId w:val="10"/>
        </w:numPr>
      </w:pPr>
      <w:r w:rsidRPr="00B6341E">
        <w:rPr>
          <w:b/>
          <w:bCs/>
        </w:rPr>
        <w:t>Saanvi</w:t>
      </w:r>
      <w:r>
        <w:t>: Natural dyes are safer for people and the planet. Our project will help archaeologists and will save ancient artifacts buried in the ground</w:t>
      </w:r>
    </w:p>
    <w:p w14:paraId="6991A932" w14:textId="77777777" w:rsidR="00B6341E" w:rsidRDefault="00B6341E" w:rsidP="00B6341E">
      <w:pPr>
        <w:spacing w:after="160" w:line="278" w:lineRule="auto"/>
      </w:pPr>
    </w:p>
    <w:p w14:paraId="7BF3F1E7" w14:textId="10D66017" w:rsidR="00B6341E" w:rsidRPr="00EC7810" w:rsidRDefault="00B6341E" w:rsidP="0001433F">
      <w:pPr>
        <w:spacing w:after="160" w:line="278" w:lineRule="auto"/>
        <w:ind w:firstLine="720"/>
      </w:pPr>
      <w:r>
        <w:t xml:space="preserve">SCENE 3 </w:t>
      </w:r>
      <w:proofErr w:type="gramStart"/>
      <w:r>
        <w:t>( after</w:t>
      </w:r>
      <w:proofErr w:type="gramEnd"/>
      <w:r>
        <w:t xml:space="preserve"> Saanvi)</w:t>
      </w:r>
    </w:p>
    <w:p w14:paraId="0843FE51" w14:textId="4A02861D" w:rsidR="0012098A" w:rsidRDefault="0012098A" w:rsidP="0012098A">
      <w:pPr>
        <w:numPr>
          <w:ilvl w:val="0"/>
          <w:numId w:val="10"/>
        </w:numPr>
        <w:spacing w:after="160" w:line="278" w:lineRule="auto"/>
      </w:pPr>
      <w:r w:rsidRPr="001D7B64">
        <w:rPr>
          <w:b/>
          <w:bCs/>
        </w:rPr>
        <w:t>Saumya (Indus Valley and China):</w:t>
      </w:r>
      <w:r w:rsidRPr="001D7B64">
        <w:t xml:space="preserve"> (Green/Red props) "</w:t>
      </w:r>
      <w:r w:rsidR="000B5DCC">
        <w:t xml:space="preserve">Archaeologists also </w:t>
      </w:r>
      <w:r w:rsidR="00695019">
        <w:t xml:space="preserve">found </w:t>
      </w:r>
      <w:r w:rsidRPr="001D7B64">
        <w:t>Indus Valley people used matcha leaves for green, while the Maya and Chinese used insects and minerals for red!"</w:t>
      </w:r>
      <w:r w:rsidR="00695019">
        <w:t xml:space="preserve"> </w:t>
      </w:r>
      <w:r w:rsidR="00A30ADA">
        <w:t>T</w:t>
      </w:r>
      <w:r w:rsidR="00FB689C">
        <w:t xml:space="preserve">hey </w:t>
      </w:r>
      <w:r w:rsidR="00695019">
        <w:t xml:space="preserve">experimented a lot </w:t>
      </w:r>
      <w:r w:rsidR="00FB689C">
        <w:t>to produce dyes that will not wash away.</w:t>
      </w:r>
    </w:p>
    <w:p w14:paraId="503F49B4" w14:textId="38C3C743" w:rsidR="00B6341E" w:rsidRDefault="00B6341E" w:rsidP="0001433F">
      <w:pPr>
        <w:spacing w:after="160" w:line="278" w:lineRule="auto"/>
        <w:ind w:firstLine="720"/>
      </w:pPr>
      <w:r>
        <w:rPr>
          <w:b/>
          <w:bCs/>
        </w:rPr>
        <w:t xml:space="preserve">Scene 5 </w:t>
      </w:r>
      <w:proofErr w:type="gramStart"/>
      <w:r>
        <w:rPr>
          <w:b/>
          <w:bCs/>
        </w:rPr>
        <w:t>( after</w:t>
      </w:r>
      <w:proofErr w:type="gramEnd"/>
      <w:r>
        <w:rPr>
          <w:b/>
          <w:bCs/>
        </w:rPr>
        <w:t xml:space="preserve"> Saanvi)</w:t>
      </w:r>
    </w:p>
    <w:p w14:paraId="3EFA86EA" w14:textId="77777777" w:rsidR="00B6341E" w:rsidRDefault="00B6341E" w:rsidP="00B6341E">
      <w:pPr>
        <w:pStyle w:val="ListParagraph"/>
        <w:numPr>
          <w:ilvl w:val="0"/>
          <w:numId w:val="10"/>
        </w:numPr>
      </w:pPr>
      <w:r w:rsidRPr="00B6341E">
        <w:rPr>
          <w:b/>
          <w:bCs/>
        </w:rPr>
        <w:t>Saumya</w:t>
      </w:r>
      <w:r>
        <w:t>: We recommend spreading the word and try natural dyes, and support innovation for a cleaner future and to help archaeologists save artifacts.</w:t>
      </w:r>
    </w:p>
    <w:p w14:paraId="2C169241" w14:textId="77777777" w:rsidR="00B6341E" w:rsidRDefault="00B6341E" w:rsidP="00B6341E">
      <w:pPr>
        <w:pStyle w:val="ListParagraph"/>
        <w:numPr>
          <w:ilvl w:val="0"/>
          <w:numId w:val="10"/>
        </w:numPr>
      </w:pPr>
      <w:r>
        <w:t>We also want school and makerspaces to try natural dye kits so more kids learn that chemistry and history can work together. And how natural dyes can protect our ancient artifacts.</w:t>
      </w:r>
    </w:p>
    <w:p w14:paraId="7EF0922A" w14:textId="77777777" w:rsidR="00B6341E" w:rsidRDefault="00B6341E" w:rsidP="00B6341E">
      <w:pPr>
        <w:spacing w:after="160" w:line="278" w:lineRule="auto"/>
      </w:pPr>
    </w:p>
    <w:p w14:paraId="7F7A0971" w14:textId="77777777" w:rsidR="00B6341E" w:rsidRDefault="00B6341E" w:rsidP="00B6341E">
      <w:pPr>
        <w:spacing w:after="160" w:line="278" w:lineRule="auto"/>
      </w:pPr>
    </w:p>
    <w:p w14:paraId="75D11D3D" w14:textId="77777777" w:rsidR="005D266F" w:rsidRDefault="005D266F" w:rsidP="00B6341E">
      <w:pPr>
        <w:spacing w:after="160" w:line="278" w:lineRule="auto"/>
      </w:pPr>
    </w:p>
    <w:p w14:paraId="40676DEE" w14:textId="77777777" w:rsidR="005D266F" w:rsidRDefault="005D266F" w:rsidP="00B6341E">
      <w:pPr>
        <w:spacing w:after="160" w:line="278" w:lineRule="auto"/>
      </w:pPr>
    </w:p>
    <w:p w14:paraId="7ACE226D" w14:textId="77777777" w:rsidR="005D266F" w:rsidRDefault="005D266F" w:rsidP="00B6341E">
      <w:pPr>
        <w:spacing w:after="160" w:line="278" w:lineRule="auto"/>
      </w:pPr>
    </w:p>
    <w:p w14:paraId="4713CC6D" w14:textId="77777777" w:rsidR="005D266F" w:rsidRDefault="005D266F" w:rsidP="00B6341E">
      <w:pPr>
        <w:spacing w:after="160" w:line="278" w:lineRule="auto"/>
      </w:pPr>
    </w:p>
    <w:p w14:paraId="4D8EF66B" w14:textId="510BA708" w:rsidR="00B6341E" w:rsidRPr="001D7B64" w:rsidRDefault="00B6341E" w:rsidP="00B6341E">
      <w:pPr>
        <w:spacing w:after="160" w:line="278" w:lineRule="auto"/>
      </w:pPr>
      <w:r>
        <w:lastRenderedPageBreak/>
        <w:t xml:space="preserve">SCENE 3 </w:t>
      </w:r>
      <w:proofErr w:type="gramStart"/>
      <w:r>
        <w:t>( after</w:t>
      </w:r>
      <w:proofErr w:type="gramEnd"/>
      <w:r>
        <w:t xml:space="preserve"> Saumya)</w:t>
      </w:r>
    </w:p>
    <w:p w14:paraId="33801D6D" w14:textId="118D6678" w:rsidR="0012098A" w:rsidRPr="001D7B64" w:rsidRDefault="0012098A" w:rsidP="0012098A">
      <w:pPr>
        <w:numPr>
          <w:ilvl w:val="0"/>
          <w:numId w:val="10"/>
        </w:numPr>
        <w:spacing w:after="160" w:line="278" w:lineRule="auto"/>
      </w:pPr>
      <w:r w:rsidRPr="001D7B64">
        <w:rPr>
          <w:b/>
          <w:bCs/>
        </w:rPr>
        <w:t>Girisha (Greece):</w:t>
      </w:r>
      <w:r w:rsidRPr="001D7B64">
        <w:t xml:space="preserve"> (Purple scarf/prop) "</w:t>
      </w:r>
      <w:r w:rsidR="000C2987" w:rsidRPr="000C2987">
        <w:t xml:space="preserve"> </w:t>
      </w:r>
      <w:r w:rsidR="000C2987">
        <w:t xml:space="preserve">Archaeologists </w:t>
      </w:r>
      <w:r w:rsidR="007440E7">
        <w:t xml:space="preserve">also </w:t>
      </w:r>
      <w:r w:rsidR="007C2E95">
        <w:t xml:space="preserve">found </w:t>
      </w:r>
      <w:r w:rsidRPr="001D7B64">
        <w:t>Ancient Greeks used sea snail mucus for amazing purple dyes!"</w:t>
      </w:r>
    </w:p>
    <w:p w14:paraId="54F5BAAF" w14:textId="77777777" w:rsidR="0012098A" w:rsidRPr="001D7B64" w:rsidRDefault="0012098A" w:rsidP="0012098A">
      <w:pPr>
        <w:numPr>
          <w:ilvl w:val="0"/>
          <w:numId w:val="10"/>
        </w:numPr>
        <w:spacing w:after="160" w:line="278" w:lineRule="auto"/>
      </w:pPr>
      <w:r w:rsidRPr="001D7B64">
        <w:t>(Girls dramatically pretend to crush plants, stir, or dye cloths together.)</w:t>
      </w:r>
    </w:p>
    <w:p w14:paraId="7642FA79" w14:textId="18408ABA" w:rsidR="00B0109F" w:rsidRDefault="00931A6C" w:rsidP="00B6341E">
      <w:pPr>
        <w:ind w:left="720"/>
      </w:pPr>
      <w:r>
        <w:t xml:space="preserve">We can help archaeologist protect ancient artifacts by getting ideas from the </w:t>
      </w:r>
      <w:r w:rsidR="00AA2E25">
        <w:t>ancient civilizations</w:t>
      </w:r>
      <w:r>
        <w:t xml:space="preserve"> used and produced natural dyes.</w:t>
      </w:r>
    </w:p>
    <w:p w14:paraId="65A2B2F4" w14:textId="775702E6" w:rsidR="00B6341E" w:rsidRDefault="00B6341E" w:rsidP="00B6341E">
      <w:pPr>
        <w:ind w:left="720"/>
      </w:pPr>
      <w:r>
        <w:t>Scene 4 – after Zoey</w:t>
      </w:r>
    </w:p>
    <w:p w14:paraId="3767D439" w14:textId="77777777" w:rsidR="00B6341E" w:rsidRDefault="00B6341E" w:rsidP="00B6341E">
      <w:pPr>
        <w:ind w:left="720"/>
      </w:pPr>
      <w:r w:rsidRPr="00C27FF9">
        <w:rPr>
          <w:b/>
          <w:bCs/>
        </w:rPr>
        <w:t>Girisha</w:t>
      </w:r>
      <w:r>
        <w:t>: But we have an idea. What if we use Artificial Intelligence to help make natural dyes consistent and easy to use.</w:t>
      </w:r>
    </w:p>
    <w:p w14:paraId="2971D4E4" w14:textId="67ECA26F" w:rsidR="00B0109F" w:rsidRDefault="00000000">
      <w:r>
        <w:t>ALL:</w:t>
      </w:r>
      <w:r w:rsidR="00A97562">
        <w:t xml:space="preserve"> </w:t>
      </w:r>
      <w:r>
        <w:t>Thank you, and let’s make our world colorful—naturally!</w:t>
      </w:r>
    </w:p>
    <w:sectPr w:rsidR="00B0109F"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073DB" w14:textId="77777777" w:rsidR="00C16ED4" w:rsidRDefault="00C16ED4" w:rsidP="00FC12B2">
      <w:pPr>
        <w:spacing w:after="0" w:line="240" w:lineRule="auto"/>
      </w:pPr>
      <w:r>
        <w:separator/>
      </w:r>
    </w:p>
  </w:endnote>
  <w:endnote w:type="continuationSeparator" w:id="0">
    <w:p w14:paraId="3F5D582F" w14:textId="77777777" w:rsidR="00C16ED4" w:rsidRDefault="00C16ED4" w:rsidP="00FC1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73AAD" w14:textId="77777777" w:rsidR="00FC12B2" w:rsidRDefault="00FC12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4822" w14:textId="77777777" w:rsidR="00FC12B2" w:rsidRDefault="00FC12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2206" w14:textId="77777777" w:rsidR="00FC12B2" w:rsidRDefault="00FC1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D777E" w14:textId="77777777" w:rsidR="00C16ED4" w:rsidRDefault="00C16ED4" w:rsidP="00FC12B2">
      <w:pPr>
        <w:spacing w:after="0" w:line="240" w:lineRule="auto"/>
      </w:pPr>
      <w:r>
        <w:separator/>
      </w:r>
    </w:p>
  </w:footnote>
  <w:footnote w:type="continuationSeparator" w:id="0">
    <w:p w14:paraId="7FF2E016" w14:textId="77777777" w:rsidR="00C16ED4" w:rsidRDefault="00C16ED4" w:rsidP="00FC1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EE9C" w14:textId="77777777" w:rsidR="00FC12B2" w:rsidRDefault="00FC12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D205" w14:textId="061779C6" w:rsidR="00FC12B2" w:rsidRDefault="00FC12B2" w:rsidP="00FC12B2">
    <w:pPr>
      <w:pStyle w:val="Header"/>
      <w:tabs>
        <w:tab w:val="clear" w:pos="4680"/>
        <w:tab w:val="clear" w:pos="9360"/>
        <w:tab w:val="left" w:pos="265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0730" w14:textId="77777777" w:rsidR="00FC12B2" w:rsidRDefault="00FC12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8846E5"/>
    <w:multiLevelType w:val="multilevel"/>
    <w:tmpl w:val="1DC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70A8B"/>
    <w:multiLevelType w:val="multilevel"/>
    <w:tmpl w:val="5286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482986">
    <w:abstractNumId w:val="8"/>
  </w:num>
  <w:num w:numId="2" w16cid:durableId="2018849879">
    <w:abstractNumId w:val="6"/>
  </w:num>
  <w:num w:numId="3" w16cid:durableId="518591989">
    <w:abstractNumId w:val="5"/>
  </w:num>
  <w:num w:numId="4" w16cid:durableId="1547258145">
    <w:abstractNumId w:val="4"/>
  </w:num>
  <w:num w:numId="5" w16cid:durableId="1695686742">
    <w:abstractNumId w:val="7"/>
  </w:num>
  <w:num w:numId="6" w16cid:durableId="1849518031">
    <w:abstractNumId w:val="3"/>
  </w:num>
  <w:num w:numId="7" w16cid:durableId="1466237669">
    <w:abstractNumId w:val="2"/>
  </w:num>
  <w:num w:numId="8" w16cid:durableId="876813684">
    <w:abstractNumId w:val="1"/>
  </w:num>
  <w:num w:numId="9" w16cid:durableId="2007048358">
    <w:abstractNumId w:val="0"/>
  </w:num>
  <w:num w:numId="10" w16cid:durableId="309360419">
    <w:abstractNumId w:val="9"/>
  </w:num>
  <w:num w:numId="11" w16cid:durableId="12113055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3F"/>
    <w:rsid w:val="000235F0"/>
    <w:rsid w:val="00034616"/>
    <w:rsid w:val="0006063C"/>
    <w:rsid w:val="000B5DCC"/>
    <w:rsid w:val="000C2987"/>
    <w:rsid w:val="000E477C"/>
    <w:rsid w:val="001071B2"/>
    <w:rsid w:val="00114443"/>
    <w:rsid w:val="0012098A"/>
    <w:rsid w:val="00131FB3"/>
    <w:rsid w:val="0015074B"/>
    <w:rsid w:val="002209F3"/>
    <w:rsid w:val="0025473F"/>
    <w:rsid w:val="0029639D"/>
    <w:rsid w:val="00326F90"/>
    <w:rsid w:val="003431B1"/>
    <w:rsid w:val="00414A7D"/>
    <w:rsid w:val="00455A60"/>
    <w:rsid w:val="004623AF"/>
    <w:rsid w:val="004B15A6"/>
    <w:rsid w:val="00545470"/>
    <w:rsid w:val="005A474B"/>
    <w:rsid w:val="005D266F"/>
    <w:rsid w:val="00695019"/>
    <w:rsid w:val="00703DC1"/>
    <w:rsid w:val="0070469A"/>
    <w:rsid w:val="007440E7"/>
    <w:rsid w:val="007C2E95"/>
    <w:rsid w:val="008452F1"/>
    <w:rsid w:val="008810BC"/>
    <w:rsid w:val="008E7434"/>
    <w:rsid w:val="00931A6C"/>
    <w:rsid w:val="009A11DE"/>
    <w:rsid w:val="009D35B5"/>
    <w:rsid w:val="00A30ADA"/>
    <w:rsid w:val="00A97562"/>
    <w:rsid w:val="00AA1D8D"/>
    <w:rsid w:val="00AA26CE"/>
    <w:rsid w:val="00AA2E25"/>
    <w:rsid w:val="00AB1C95"/>
    <w:rsid w:val="00B0109F"/>
    <w:rsid w:val="00B122EA"/>
    <w:rsid w:val="00B35714"/>
    <w:rsid w:val="00B47730"/>
    <w:rsid w:val="00B6341E"/>
    <w:rsid w:val="00C16ED4"/>
    <w:rsid w:val="00C21AA4"/>
    <w:rsid w:val="00C27FF9"/>
    <w:rsid w:val="00C50B17"/>
    <w:rsid w:val="00CB0664"/>
    <w:rsid w:val="00CE3599"/>
    <w:rsid w:val="00D27146"/>
    <w:rsid w:val="00E35112"/>
    <w:rsid w:val="00E365C6"/>
    <w:rsid w:val="00EC7810"/>
    <w:rsid w:val="00F461E4"/>
    <w:rsid w:val="00F549BB"/>
    <w:rsid w:val="00FA348C"/>
    <w:rsid w:val="00FB689C"/>
    <w:rsid w:val="00FC12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EB349"/>
  <w14:defaultImageDpi w14:val="300"/>
  <w15:docId w15:val="{1E6A8FB7-E2D6-4E63-9192-7936FD7B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DC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 loomba</cp:lastModifiedBy>
  <cp:revision>5</cp:revision>
  <cp:lastPrinted>2025-12-18T00:07:00Z</cp:lastPrinted>
  <dcterms:created xsi:type="dcterms:W3CDTF">2025-12-20T00:54:00Z</dcterms:created>
  <dcterms:modified xsi:type="dcterms:W3CDTF">2025-12-20T01:02:00Z</dcterms:modified>
  <cp:category/>
</cp:coreProperties>
</file>